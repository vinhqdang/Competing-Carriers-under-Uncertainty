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sz w:val="28"/>
        </w:rPr>
        <w:t>CRediT authorship contribution statement</w:t>
      </w:r>
    </w:p>
    <w:p>
      <w:r>
        <w:rPr>
          <w:b w:val="0"/>
          <w:i w:val="0"/>
        </w:rPr>
        <w:t>Quang-Vinh Dang: Conceptualization, Methodology, Software, Validation, Formal analysis, Investigation, Resources, Data curation, Writing - original draft, Writing - review &amp; editing, Visualization, Project administration.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